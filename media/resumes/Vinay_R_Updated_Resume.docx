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249A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VINAY R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 xml:space="preserve">Bengaluru, Karnataka – 560066 | 8050596257 | </w:t>
      </w:r>
      <w:hyperlink r:id="rId6" w:history="1">
        <w:r w:rsidRPr="00025DF5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2005vinayraj@gmail.com</w:t>
        </w:r>
      </w:hyperlink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| linkedin.com/in/vinayr8</w:t>
      </w:r>
    </w:p>
    <w:p w14:paraId="635EED8D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PROFESSIONAL SUMMARY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Aspiring software developer with hands-on experience in full-stack web development using Python (Django), HTML, CSS, and JavaScript. Currently building scalable applications, including a Placement &amp; Internship Management System (PIMS), with a focus on authentication systems, workflow automation, and real-world problem solving. Alongside development, undergoing training in cybersecurity, including Ethical Hacking and SOC Analysis, with a growing understanding of security practices, threat detection, and secure application development.</w:t>
      </w:r>
    </w:p>
    <w:p w14:paraId="4BCC309C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PROFESSIONAL EXPERIENCE</w:t>
      </w:r>
    </w:p>
    <w:p w14:paraId="7371AA35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Web Developer Intern – HOPE FOUNDATION Mar 2026 – Apr 2026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Worked on frontend using HTML, CSS, JavaScript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Assisted in web application development and debugging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Gained real-world development workflow experience</w:t>
      </w:r>
    </w:p>
    <w:p w14:paraId="6A9BB5C7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Full Stack Developer Intern – Web Tech Software Solutions Jan 2026 – Feb 2026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Developed features using Django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Implemented role-based authentication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Worked on scheduling and feedback system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Used Git &amp; GitHub for version control</w:t>
      </w:r>
    </w:p>
    <w:p w14:paraId="72997D50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PROJECTS</w:t>
      </w:r>
    </w:p>
    <w:p w14:paraId="05696718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Placement &amp; Internship Management System (PIMS) – Ongoing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Handled Accounts and Interview modules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Role-based authentication (Student / Recruiter / Officer)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 xml:space="preserve">• </w:t>
      </w:r>
      <w:proofErr w:type="gramStart"/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Multi-round</w:t>
      </w:r>
      <w:proofErr w:type="gramEnd"/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interview scheduling system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Candidate feedback system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Tech: Python (Django), HTML, CSS, JavaScript, SQLite, Bootstrap, Git</w:t>
      </w:r>
    </w:p>
    <w:p w14:paraId="37A4AF1A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AI-Based Phishing Detection System – Ongoing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Developing a machine learning-based system to detect phishing emails and URLs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 xml:space="preserve">• Implementing NLP techniques to </w:t>
      </w:r>
      <w:proofErr w:type="spellStart"/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text patterns and detect suspicious content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Generating risk scores with explanations based on detected threats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Identifying phishing indicators such as urgent language, malicious links, and verification requests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Tech: Python, Django, Scikit-learn, NLP</w:t>
      </w:r>
    </w:p>
    <w:p w14:paraId="43DE58CE" w14:textId="77777777" w:rsidR="00025DF5" w:rsidRPr="00025DF5" w:rsidRDefault="00025DF5" w:rsidP="00025DF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t>EDUCATION &amp; CERTIFICATIONS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Bachelor of Computer Applications (BCA) – Hindustan Business School, Bengaluru (2023 – 2026)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Ethical Hacking Training</w:t>
      </w:r>
      <w:r w:rsidRPr="00025DF5">
        <w:rPr>
          <w:rFonts w:ascii="Times New Roman" w:hAnsi="Times New Roman" w:cs="Times New Roman"/>
          <w:bCs/>
          <w:sz w:val="24"/>
          <w:szCs w:val="24"/>
          <w:lang w:val="en-IN"/>
        </w:rPr>
        <w:br/>
        <w:t>• SOC Analyst Training</w:t>
      </w:r>
    </w:p>
    <w:p w14:paraId="464E5D02" w14:textId="0692130F" w:rsidR="003D5D56" w:rsidRPr="00E233C9" w:rsidRDefault="003D5D56" w:rsidP="00025DF5">
      <w:pPr>
        <w:rPr>
          <w:bCs/>
          <w:sz w:val="24"/>
          <w:szCs w:val="24"/>
        </w:rPr>
      </w:pPr>
    </w:p>
    <w:sectPr w:rsidR="003D5D56" w:rsidRPr="00E233C9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56523D"/>
    <w:multiLevelType w:val="hybridMultilevel"/>
    <w:tmpl w:val="4B1E2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82A69"/>
    <w:multiLevelType w:val="hybridMultilevel"/>
    <w:tmpl w:val="6298C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B1E8E"/>
    <w:multiLevelType w:val="hybridMultilevel"/>
    <w:tmpl w:val="B476A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44DCB"/>
    <w:multiLevelType w:val="hybridMultilevel"/>
    <w:tmpl w:val="5BB48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016557">
    <w:abstractNumId w:val="8"/>
  </w:num>
  <w:num w:numId="2" w16cid:durableId="596795463">
    <w:abstractNumId w:val="6"/>
  </w:num>
  <w:num w:numId="3" w16cid:durableId="200024012">
    <w:abstractNumId w:val="5"/>
  </w:num>
  <w:num w:numId="4" w16cid:durableId="55904320">
    <w:abstractNumId w:val="4"/>
  </w:num>
  <w:num w:numId="5" w16cid:durableId="602299822">
    <w:abstractNumId w:val="7"/>
  </w:num>
  <w:num w:numId="6" w16cid:durableId="1976327450">
    <w:abstractNumId w:val="3"/>
  </w:num>
  <w:num w:numId="7" w16cid:durableId="1991860017">
    <w:abstractNumId w:val="2"/>
  </w:num>
  <w:num w:numId="8" w16cid:durableId="545528820">
    <w:abstractNumId w:val="1"/>
  </w:num>
  <w:num w:numId="9" w16cid:durableId="259266527">
    <w:abstractNumId w:val="0"/>
  </w:num>
  <w:num w:numId="10" w16cid:durableId="941690110">
    <w:abstractNumId w:val="9"/>
  </w:num>
  <w:num w:numId="11" w16cid:durableId="369494676">
    <w:abstractNumId w:val="12"/>
  </w:num>
  <w:num w:numId="12" w16cid:durableId="1737363865">
    <w:abstractNumId w:val="10"/>
  </w:num>
  <w:num w:numId="13" w16cid:durableId="5513047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F5"/>
    <w:rsid w:val="00034616"/>
    <w:rsid w:val="0006063C"/>
    <w:rsid w:val="0015074B"/>
    <w:rsid w:val="0029639D"/>
    <w:rsid w:val="00326F90"/>
    <w:rsid w:val="003D5D56"/>
    <w:rsid w:val="00AA1D8D"/>
    <w:rsid w:val="00B47730"/>
    <w:rsid w:val="00CB0664"/>
    <w:rsid w:val="00E233C9"/>
    <w:rsid w:val="00E26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B716A"/>
  <w14:defaultImageDpi w14:val="300"/>
  <w15:docId w15:val="{331CD6E7-0C95-4A2F-8784-A064FCB9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33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005vinayraj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R</cp:lastModifiedBy>
  <cp:revision>2</cp:revision>
  <dcterms:created xsi:type="dcterms:W3CDTF">2013-12-23T23:15:00Z</dcterms:created>
  <dcterms:modified xsi:type="dcterms:W3CDTF">2026-03-19T02:22:00Z</dcterms:modified>
  <cp:category/>
</cp:coreProperties>
</file>